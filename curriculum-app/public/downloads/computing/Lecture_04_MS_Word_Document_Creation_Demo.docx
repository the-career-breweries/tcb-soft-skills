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46378"/>
          <w:sz w:val="22"/>
        </w:rPr>
        <w:t>Introduction to Computing Skills</w:t>
      </w:r>
    </w:p>
    <w:p>
      <w:pPr>
        <w:jc w:val="center"/>
      </w:pPr>
      <w:r>
        <w:rPr>
          <w:b/>
          <w:color w:val="0B2340"/>
          <w:sz w:val="40"/>
        </w:rPr>
        <w:t>Lecture 04 — MS Word: Document Creation</w:t>
      </w:r>
    </w:p>
    <w:p>
      <w:pPr>
        <w:jc w:val="center"/>
      </w:pPr>
      <w:r>
        <w:rPr>
          <w:color w:val="0EA59A"/>
          <w:sz w:val="22"/>
        </w:rPr>
        <w:t>Faculty Demo &amp; Student Practice — 110 min Lab</w:t>
      </w:r>
    </w:p>
    <w:p/>
    <w:p>
      <w:pPr>
        <w:pStyle w:val="Heading2"/>
      </w:pPr>
      <w:r>
        <w:t>Session Plan — 110 Minutes</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Activity</w:t>
            </w:r>
          </w:p>
        </w:tc>
      </w:tr>
      <w:tr>
        <w:tc>
          <w:tcPr>
            <w:tcW w:type="dxa" w:w="4320"/>
          </w:tcPr>
          <w:p>
            <w:r>
              <w:t>0:00 – 0:10</w:t>
            </w:r>
          </w:p>
        </w:tc>
        <w:tc>
          <w:tcPr>
            <w:tcW w:type="dxa" w:w="4320"/>
          </w:tcPr>
          <w:p>
            <w:r>
              <w:t>Open Word, explore ribbon, backstage view (File menu)</w:t>
            </w:r>
          </w:p>
        </w:tc>
      </w:tr>
      <w:tr>
        <w:tc>
          <w:tcPr>
            <w:tcW w:type="dxa" w:w="4320"/>
          </w:tcPr>
          <w:p>
            <w:r>
              <w:t>0:10 – 0:30</w:t>
            </w:r>
          </w:p>
        </w:tc>
        <w:tc>
          <w:tcPr>
            <w:tcW w:type="dxa" w:w="4320"/>
          </w:tcPr>
          <w:p>
            <w:r>
              <w:t>Faculty demo — typing, saving, sample documents below</w:t>
            </w:r>
          </w:p>
        </w:tc>
      </w:tr>
      <w:tr>
        <w:tc>
          <w:tcPr>
            <w:tcW w:type="dxa" w:w="4320"/>
          </w:tcPr>
          <w:p>
            <w:r>
              <w:t>0:30 – 1:00</w:t>
            </w:r>
          </w:p>
        </w:tc>
        <w:tc>
          <w:tcPr>
            <w:tcW w:type="dxa" w:w="4320"/>
          </w:tcPr>
          <w:p>
            <w:r>
              <w:t>Guided practice — follow Part 2 steps on your PC</w:t>
            </w:r>
          </w:p>
        </w:tc>
      </w:tr>
      <w:tr>
        <w:tc>
          <w:tcPr>
            <w:tcW w:type="dxa" w:w="4320"/>
          </w:tcPr>
          <w:p>
            <w:r>
              <w:t>1:00 – 1:35</w:t>
            </w:r>
          </w:p>
        </w:tc>
        <w:tc>
          <w:tcPr>
            <w:tcW w:type="dxa" w:w="4320"/>
          </w:tcPr>
          <w:p>
            <w:r>
              <w:t>Independent exercise — create About Me + Aviation paragraph</w:t>
            </w:r>
          </w:p>
        </w:tc>
      </w:tr>
      <w:tr>
        <w:tc>
          <w:tcPr>
            <w:tcW w:type="dxa" w:w="4320"/>
          </w:tcPr>
          <w:p>
            <w:r>
              <w:t>1:35 – 1:50</w:t>
            </w:r>
          </w:p>
        </w:tc>
        <w:tc>
          <w:tcPr>
            <w:tcW w:type="dxa" w:w="4320"/>
          </w:tcPr>
          <w:p>
            <w:r>
              <w:t>Page layout, margins, Print Preview</w:t>
            </w:r>
          </w:p>
        </w:tc>
      </w:tr>
      <w:tr>
        <w:tc>
          <w:tcPr>
            <w:tcW w:type="dxa" w:w="4320"/>
          </w:tcPr>
          <w:p>
            <w:r>
              <w:t>1:50 – 2:00</w:t>
            </w:r>
          </w:p>
        </w:tc>
        <w:tc>
          <w:tcPr>
            <w:tcW w:type="dxa" w:w="4320"/>
          </w:tcPr>
          <w:p>
            <w:r>
              <w:t>Save, checklist, homework</w:t>
            </w:r>
          </w:p>
        </w:tc>
      </w:tr>
    </w:tbl>
    <w:p/>
    <w:p>
      <w:r>
        <w:rPr>
          <w:b/>
          <w:color w:val="0B2340"/>
          <w:sz w:val="22"/>
        </w:rPr>
        <w:t>Learning objectives</w:t>
      </w:r>
    </w:p>
    <w:p>
      <w:pPr>
        <w:pStyle w:val="ListBullet"/>
        <w:ind w:left="504"/>
      </w:pPr>
      <w:r>
        <w:rPr>
          <w:color w:val="546378"/>
          <w:sz w:val="20"/>
        </w:rPr>
        <w:t>Create, save, open, and close Word documents</w:t>
      </w:r>
    </w:p>
    <w:p>
      <w:pPr>
        <w:pStyle w:val="ListBullet"/>
        <w:ind w:left="504"/>
      </w:pPr>
      <w:r>
        <w:rPr>
          <w:color w:val="546378"/>
          <w:sz w:val="20"/>
        </w:rPr>
        <w:t>Use Undo, Redo, Cut, Copy, Paste</w:t>
      </w:r>
    </w:p>
    <w:p>
      <w:pPr>
        <w:pStyle w:val="ListBullet"/>
        <w:ind w:left="504"/>
      </w:pPr>
      <w:r>
        <w:rPr>
          <w:color w:val="546378"/>
          <w:sz w:val="20"/>
        </w:rPr>
        <w:t>Understand .docx format and file naming</w:t>
      </w:r>
    </w:p>
    <w:p>
      <w:pPr>
        <w:pStyle w:val="ListBullet"/>
        <w:ind w:left="504"/>
      </w:pPr>
      <w:r>
        <w:rPr>
          <w:color w:val="546378"/>
          <w:sz w:val="20"/>
        </w:rPr>
        <w:t>Use Print Preview and basic page layout</w:t>
      </w:r>
    </w:p>
    <w:p>
      <w:pPr>
        <w:pStyle w:val="ListBullet"/>
        <w:ind w:left="504"/>
      </w:pPr>
      <w:r>
        <w:rPr>
          <w:color w:val="546378"/>
          <w:sz w:val="20"/>
        </w:rPr>
        <w:t>Save work in ICS_Sem1/Word folder</w:t>
      </w:r>
    </w:p>
    <w:p>
      <w:pPr>
        <w:pStyle w:val="Heading1"/>
      </w:pPr>
      <w:r>
        <w:t>Part 1: Faculty Demo — Sample Documents  (20 min)</w:t>
      </w:r>
    </w:p>
    <w:p>
      <w:pPr>
        <w:pStyle w:val="Heading2"/>
      </w:pPr>
      <w:r>
        <w:t>Sample A: About Me</w:t>
      </w:r>
    </w:p>
    <w:p>
      <w:r>
        <w:t>My name is Aisha Khan. I am a first-year BSc Aviation student at Alliance University. I chose aviation because I am fascinated by how airlines connect cities and countries. My goal is to work in airport operations after graduation. In my free time I read about aircraft types and follow aviation news. This sample shows basic typing — formatting comes in Lecture 05.</w:t>
      </w:r>
    </w:p>
    <w:p>
      <w:pPr>
        <w:pStyle w:val="Heading2"/>
      </w:pPr>
      <w:r>
        <w:t>Sample B: Why Aviation Matters (short essay)</w:t>
      </w:r>
    </w:p>
    <w:p>
      <w:r>
        <w:t>Aviation is one of the fastest-growing industries in India. Millions of passengers fly every year between cities like Delhi, Mumbai, Bengaluru, and Hyderabad. The industry creates jobs for pilots, cabin crew, ground staff, engineers, and airport managers. Modern airports use technology for check-in, baggage handling, and flight scheduling. Learning computing skills helps aviation professionals create reports, analyse data, and communicate effectively.</w:t>
      </w:r>
    </w:p>
    <w:p>
      <w:pPr>
        <w:pStyle w:val="Heading2"/>
      </w:pPr>
      <w:r>
        <w:t>Sample C: Simple Business Letter Format</w:t>
      </w:r>
    </w:p>
    <w:p>
      <w:r>
        <w:t>Date: 26 July 2026</w:t>
      </w:r>
    </w:p>
    <w:p>
      <w:r>
        <w:t>To: Training Coordinator, Alliance Aviation Academy</w:t>
      </w:r>
    </w:p>
    <w:p>
      <w:r>
        <w:t>Subject: Request for Lab Session Confirmation</w:t>
      </w:r>
    </w:p>
    <w:p/>
    <w:p>
      <w:r>
        <w:t>Dear Sir/Madam,</w:t>
      </w:r>
    </w:p>
    <w:p/>
    <w:p>
      <w:r>
        <w:t>I am writing to confirm my attendance at the Introduction to Computing Skills lab session. I have prepared my ICS_Sem1 folder and will bring my student ID to the computer lab.</w:t>
      </w:r>
    </w:p>
    <w:p/>
    <w:p>
      <w:r>
        <w:t>Thank you for your support.</w:t>
      </w:r>
    </w:p>
    <w:p/>
    <w:p>
      <w:r>
        <w:t>Yours sincerely,</w:t>
      </w:r>
    </w:p>
    <w:p>
      <w:r>
        <w:t>Aisha Khan</w:t>
      </w:r>
    </w:p>
    <w:p>
      <w:r>
        <w:t>BSc Aviation — Section A</w:t>
      </w:r>
    </w:p>
    <w:p>
      <w:pPr>
        <w:pStyle w:val="Heading1"/>
      </w:pPr>
      <w:r>
        <w:t>Part 2: Guided Practice — Do on Your PC  (30 min)</w:t>
      </w:r>
    </w:p>
    <w:p>
      <w:r>
        <w:rPr>
          <w:b/>
        </w:rPr>
        <w:t xml:space="preserve">Step 1. </w:t>
      </w:r>
      <w:r>
        <w:t>Open MS Word → Blank document</w:t>
      </w:r>
    </w:p>
    <w:p>
      <w:r>
        <w:rPr>
          <w:b/>
        </w:rPr>
        <w:t xml:space="preserve">Step 2. </w:t>
      </w:r>
      <w:r>
        <w:t>Type your full name on line 1, course on line 2, today's date on line 3</w:t>
      </w:r>
    </w:p>
    <w:p>
      <w:r>
        <w:rPr>
          <w:b/>
        </w:rPr>
        <w:t xml:space="preserve">Step 3. </w:t>
      </w:r>
      <w:r>
        <w:t>Press Ctrl+S → Save As → ICS_Sem1/Word/Lab04_Practice_YourName.docx</w:t>
      </w:r>
    </w:p>
    <w:p>
      <w:r>
        <w:rPr>
          <w:b/>
        </w:rPr>
        <w:t xml:space="preserve">Step 4. </w:t>
      </w:r>
      <w:r>
        <w:t>Type 3 sentences about why you chose BSc Aviation</w:t>
      </w:r>
    </w:p>
    <w:p>
      <w:r>
        <w:rPr>
          <w:b/>
        </w:rPr>
        <w:t xml:space="preserve">Step 5. </w:t>
      </w:r>
      <w:r>
        <w:t>Select one sentence → Cut (Ctrl+X) → move cursor → Paste (Ctrl+V)</w:t>
      </w:r>
    </w:p>
    <w:p>
      <w:r>
        <w:rPr>
          <w:b/>
        </w:rPr>
        <w:t xml:space="preserve">Step 6. </w:t>
      </w:r>
      <w:r>
        <w:t>Make a mistake on purpose → Undo (Ctrl+Z) → Redo (Ctrl+Y)</w:t>
      </w:r>
    </w:p>
    <w:p>
      <w:r>
        <w:rPr>
          <w:b/>
        </w:rPr>
        <w:t xml:space="preserve">Step 7. </w:t>
      </w:r>
      <w:r>
        <w:t>Close the document → reopen from File Explorer — verify it saved</w:t>
      </w:r>
    </w:p>
    <w:p>
      <w:r>
        <w:rPr>
          <w:b/>
        </w:rPr>
        <w:t xml:space="preserve">Step 8. </w:t>
      </w:r>
      <w:r>
        <w:t>File → Print → Print Preview — check how page looks</w:t>
      </w:r>
    </w:p>
    <w:p>
      <w:r>
        <w:rPr>
          <w:b/>
        </w:rPr>
        <w:t xml:space="preserve">Step 9. </w:t>
      </w:r>
      <w:r>
        <w:t>Layout tab → Margins → try Normal vs Narrow — observe change</w:t>
      </w:r>
    </w:p>
    <w:p>
      <w:r>
        <w:rPr>
          <w:b/>
        </w:rPr>
        <w:t xml:space="preserve">Step 10. </w:t>
      </w:r>
      <w:r>
        <w:t>Add one more paragraph — Save again (Ctrl+S)</w:t>
      </w:r>
    </w:p>
    <w:p>
      <w:pPr>
        <w:pStyle w:val="Heading1"/>
      </w:pPr>
      <w:r>
        <w:t>Part 3: Independent Exercise  (35 min)</w:t>
      </w:r>
    </w:p>
    <w:p>
      <w:r>
        <w:t>Create a new document with the following sections. Save as Lab04_YourName.docx</w:t>
      </w:r>
    </w:p>
    <w:p>
      <w:pPr>
        <w:pStyle w:val="Heading2"/>
      </w:pPr>
      <w:r>
        <w:t>Your document must include</w:t>
      </w:r>
    </w:p>
    <w:p>
      <w:r>
        <w:t>☐  Title at top: About Me — [Your Name]</w:t>
      </w:r>
    </w:p>
    <w:p>
      <w:r>
        <w:t>☐  Paragraph 1: 5–6 lines about yourself (name, course, city, hobby)</w:t>
      </w:r>
    </w:p>
    <w:p>
      <w:r>
        <w:t>☐  Paragraph 2: 5–6 lines on 'My Interest in Aviation'</w:t>
      </w:r>
    </w:p>
    <w:p>
      <w:r>
        <w:t>☐  Paragraph 3: 3 reasons why computer skills matter in aviation (bulleted or numbered)</w:t>
      </w:r>
    </w:p>
    <w:p>
      <w:r>
        <w:t>☐  Correct file name and saved in ICS_Sem1/Word folder</w:t>
      </w:r>
    </w:p>
    <w:p>
      <w:r>
        <w:t>☐  Show faculty before leaving lab</w:t>
      </w:r>
    </w:p>
    <w:p>
      <w:pPr>
        <w:pStyle w:val="Heading1"/>
      </w:pPr>
      <w:r>
        <w:t>Part 4: Reference — Keyboard Shortcuts  (5 min)</w:t>
      </w:r>
    </w:p>
    <w:tbl>
      <w:tblPr>
        <w:tblStyle w:val="TableGrid"/>
        <w:tblW w:type="auto" w:w="0"/>
        <w:tblLook w:firstColumn="1" w:firstRow="1" w:lastColumn="0" w:lastRow="0" w:noHBand="0" w:noVBand="1" w:val="04A0"/>
      </w:tblPr>
      <w:tblGrid>
        <w:gridCol w:w="4320"/>
        <w:gridCol w:w="4320"/>
      </w:tblGrid>
      <w:tr>
        <w:tc>
          <w:tcPr>
            <w:tcW w:type="dxa" w:w="4320"/>
          </w:tcPr>
          <w:p>
            <w:r>
              <w:rPr>
                <w:b/>
              </w:rPr>
              <w:t>Shortcut</w:t>
            </w:r>
          </w:p>
        </w:tc>
        <w:tc>
          <w:tcPr>
            <w:tcW w:type="dxa" w:w="4320"/>
          </w:tcPr>
          <w:p>
            <w:r>
              <w:rPr>
                <w:b/>
              </w:rPr>
              <w:t>Action</w:t>
            </w:r>
          </w:p>
        </w:tc>
      </w:tr>
      <w:tr>
        <w:tc>
          <w:tcPr>
            <w:tcW w:type="dxa" w:w="4320"/>
          </w:tcPr>
          <w:p>
            <w:r>
              <w:t>Ctrl + N</w:t>
            </w:r>
          </w:p>
        </w:tc>
        <w:tc>
          <w:tcPr>
            <w:tcW w:type="dxa" w:w="4320"/>
          </w:tcPr>
          <w:p>
            <w:r>
              <w:t>New document</w:t>
            </w:r>
          </w:p>
        </w:tc>
      </w:tr>
      <w:tr>
        <w:tc>
          <w:tcPr>
            <w:tcW w:type="dxa" w:w="4320"/>
          </w:tcPr>
          <w:p>
            <w:r>
              <w:t>Ctrl + S</w:t>
            </w:r>
          </w:p>
        </w:tc>
        <w:tc>
          <w:tcPr>
            <w:tcW w:type="dxa" w:w="4320"/>
          </w:tcPr>
          <w:p>
            <w:r>
              <w:t>Save</w:t>
            </w:r>
          </w:p>
        </w:tc>
      </w:tr>
      <w:tr>
        <w:tc>
          <w:tcPr>
            <w:tcW w:type="dxa" w:w="4320"/>
          </w:tcPr>
          <w:p>
            <w:r>
              <w:t>Ctrl + O</w:t>
            </w:r>
          </w:p>
        </w:tc>
        <w:tc>
          <w:tcPr>
            <w:tcW w:type="dxa" w:w="4320"/>
          </w:tcPr>
          <w:p>
            <w:r>
              <w:t>Open document</w:t>
            </w:r>
          </w:p>
        </w:tc>
      </w:tr>
      <w:tr>
        <w:tc>
          <w:tcPr>
            <w:tcW w:type="dxa" w:w="4320"/>
          </w:tcPr>
          <w:p>
            <w:r>
              <w:t>Ctrl + Z</w:t>
            </w:r>
          </w:p>
        </w:tc>
        <w:tc>
          <w:tcPr>
            <w:tcW w:type="dxa" w:w="4320"/>
          </w:tcPr>
          <w:p>
            <w:r>
              <w:t>Undo</w:t>
            </w:r>
          </w:p>
        </w:tc>
      </w:tr>
      <w:tr>
        <w:tc>
          <w:tcPr>
            <w:tcW w:type="dxa" w:w="4320"/>
          </w:tcPr>
          <w:p>
            <w:r>
              <w:t>Ctrl + Y</w:t>
            </w:r>
          </w:p>
        </w:tc>
        <w:tc>
          <w:tcPr>
            <w:tcW w:type="dxa" w:w="4320"/>
          </w:tcPr>
          <w:p>
            <w:r>
              <w:t>Redo</w:t>
            </w:r>
          </w:p>
        </w:tc>
      </w:tr>
      <w:tr>
        <w:tc>
          <w:tcPr>
            <w:tcW w:type="dxa" w:w="4320"/>
          </w:tcPr>
          <w:p>
            <w:r>
              <w:t>Ctrl + X</w:t>
            </w:r>
          </w:p>
        </w:tc>
        <w:tc>
          <w:tcPr>
            <w:tcW w:type="dxa" w:w="4320"/>
          </w:tcPr>
          <w:p>
            <w:r>
              <w:t>Cut</w:t>
            </w:r>
          </w:p>
        </w:tc>
      </w:tr>
      <w:tr>
        <w:tc>
          <w:tcPr>
            <w:tcW w:type="dxa" w:w="4320"/>
          </w:tcPr>
          <w:p>
            <w:r>
              <w:t>Ctrl + C</w:t>
            </w:r>
          </w:p>
        </w:tc>
        <w:tc>
          <w:tcPr>
            <w:tcW w:type="dxa" w:w="4320"/>
          </w:tcPr>
          <w:p>
            <w:r>
              <w:t>Copy</w:t>
            </w:r>
          </w:p>
        </w:tc>
      </w:tr>
      <w:tr>
        <w:tc>
          <w:tcPr>
            <w:tcW w:type="dxa" w:w="4320"/>
          </w:tcPr>
          <w:p>
            <w:r>
              <w:t>Ctrl + V</w:t>
            </w:r>
          </w:p>
        </w:tc>
        <w:tc>
          <w:tcPr>
            <w:tcW w:type="dxa" w:w="4320"/>
          </w:tcPr>
          <w:p>
            <w:r>
              <w:t>Paste</w:t>
            </w:r>
          </w:p>
        </w:tc>
      </w:tr>
      <w:tr>
        <w:tc>
          <w:tcPr>
            <w:tcW w:type="dxa" w:w="4320"/>
          </w:tcPr>
          <w:p>
            <w:r>
              <w:t>Ctrl + A</w:t>
            </w:r>
          </w:p>
        </w:tc>
        <w:tc>
          <w:tcPr>
            <w:tcW w:type="dxa" w:w="4320"/>
          </w:tcPr>
          <w:p>
            <w:r>
              <w:t>Select all</w:t>
            </w:r>
          </w:p>
        </w:tc>
      </w:tr>
      <w:tr>
        <w:tc>
          <w:tcPr>
            <w:tcW w:type="dxa" w:w="4320"/>
          </w:tcPr>
          <w:p>
            <w:r>
              <w:t>Ctrl + P</w:t>
            </w:r>
          </w:p>
        </w:tc>
        <w:tc>
          <w:tcPr>
            <w:tcW w:type="dxa" w:w="4320"/>
          </w:tcPr>
          <w:p>
            <w:r>
              <w:t>Print / Print Preview</w:t>
            </w:r>
          </w:p>
        </w:tc>
      </w:tr>
    </w:tbl>
    <w:p/>
    <w:p>
      <w:pPr>
        <w:jc w:val="center"/>
      </w:pPr>
      <w:r>
        <w:rPr>
          <w:i/>
          <w:color w:val="546378"/>
          <w:sz w:val="18"/>
        </w:rPr>
        <w:t>Alliance University | Dr. Amna Ahmad |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