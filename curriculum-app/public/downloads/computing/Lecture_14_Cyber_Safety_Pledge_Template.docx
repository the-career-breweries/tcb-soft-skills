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546378"/>
          <w:sz w:val="22"/>
        </w:rPr>
        <w:t>Introduction to Computing Skills</w:t>
      </w:r>
    </w:p>
    <w:p>
      <w:pPr>
        <w:jc w:val="center"/>
      </w:pPr>
      <w:r>
        <w:rPr>
          <w:b/>
          <w:color w:val="0B2340"/>
          <w:sz w:val="40"/>
        </w:rPr>
        <w:t>Lecture 14 — Cyber Safety &amp; Digital Communication</w:t>
      </w:r>
    </w:p>
    <w:p>
      <w:pPr>
        <w:jc w:val="center"/>
      </w:pPr>
      <w:r>
        <w:rPr>
          <w:color w:val="0EA59A"/>
          <w:sz w:val="22"/>
        </w:rPr>
        <w:t>Staying Safe Online — 110 min Lab | Final Session</w:t>
      </w:r>
    </w:p>
    <w:p/>
    <w:p>
      <w:pPr>
        <w:pStyle w:val="Heading2"/>
      </w:pPr>
      <w:r>
        <w:t>Session Plan — 110 Minutes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Activity</w:t>
            </w:r>
          </w:p>
        </w:tc>
      </w:tr>
      <w:tr>
        <w:tc>
          <w:tcPr>
            <w:tcW w:type="dxa" w:w="4320"/>
          </w:tcPr>
          <w:p>
            <w:r>
              <w:t>0:00–0:10</w:t>
            </w:r>
          </w:p>
        </w:tc>
        <w:tc>
          <w:tcPr>
            <w:tcW w:type="dxa" w:w="4320"/>
          </w:tcPr>
          <w:p>
            <w:r>
              <w:t>Recap: Lecture 13 cloud/email — open Lab13 file</w:t>
            </w:r>
          </w:p>
        </w:tc>
      </w:tr>
      <w:tr>
        <w:tc>
          <w:tcPr>
            <w:tcW w:type="dxa" w:w="4320"/>
          </w:tcPr>
          <w:p>
            <w:r>
              <w:t>0:10–0:30</w:t>
            </w:r>
          </w:p>
        </w:tc>
        <w:tc>
          <w:tcPr>
            <w:tcW w:type="dxa" w:w="4320"/>
          </w:tcPr>
          <w:p>
            <w:r>
              <w:t>Faculty presentation: cyber threats in aviation industry</w:t>
            </w:r>
          </w:p>
        </w:tc>
      </w:tr>
      <w:tr>
        <w:tc>
          <w:tcPr>
            <w:tcW w:type="dxa" w:w="4320"/>
          </w:tcPr>
          <w:p>
            <w:r>
              <w:t>0:30–0:55</w:t>
            </w:r>
          </w:p>
        </w:tc>
        <w:tc>
          <w:tcPr>
            <w:tcW w:type="dxa" w:w="4320"/>
          </w:tcPr>
          <w:p>
            <w:r>
              <w:t>Part 1 — Password strength &amp; account security</w:t>
            </w:r>
          </w:p>
        </w:tc>
      </w:tr>
      <w:tr>
        <w:tc>
          <w:tcPr>
            <w:tcW w:type="dxa" w:w="4320"/>
          </w:tcPr>
          <w:p>
            <w:r>
              <w:t>0:55–1:15</w:t>
            </w:r>
          </w:p>
        </w:tc>
        <w:tc>
          <w:tcPr>
            <w:tcW w:type="dxa" w:w="4320"/>
          </w:tcPr>
          <w:p>
            <w:r>
              <w:t>Part 2 — Phishing identification exercise</w:t>
            </w:r>
          </w:p>
        </w:tc>
      </w:tr>
      <w:tr>
        <w:tc>
          <w:tcPr>
            <w:tcW w:type="dxa" w:w="4320"/>
          </w:tcPr>
          <w:p>
            <w:r>
              <w:t>1:15–1:35</w:t>
            </w:r>
          </w:p>
        </w:tc>
        <w:tc>
          <w:tcPr>
            <w:tcW w:type="dxa" w:w="4320"/>
          </w:tcPr>
          <w:p>
            <w:r>
              <w:t>Part 3 — Safe online communication (Teams/Zoom)</w:t>
            </w:r>
          </w:p>
        </w:tc>
      </w:tr>
      <w:tr>
        <w:tc>
          <w:tcPr>
            <w:tcW w:type="dxa" w:w="4320"/>
          </w:tcPr>
          <w:p>
            <w:r>
              <w:t>1:35–1:50</w:t>
            </w:r>
          </w:p>
        </w:tc>
        <w:tc>
          <w:tcPr>
            <w:tcW w:type="dxa" w:w="4320"/>
          </w:tcPr>
          <w:p>
            <w:r>
              <w:t>Part 4 — Complete Cyber Safety Pledge</w:t>
            </w:r>
          </w:p>
        </w:tc>
      </w:tr>
      <w:tr>
        <w:tc>
          <w:tcPr>
            <w:tcW w:type="dxa" w:w="4320"/>
          </w:tcPr>
          <w:p>
            <w:r>
              <w:t>1:50–2:00</w:t>
            </w:r>
          </w:p>
        </w:tc>
        <w:tc>
          <w:tcPr>
            <w:tcW w:type="dxa" w:w="4320"/>
          </w:tcPr>
          <w:p>
            <w:r>
              <w:t>Course wrap-up, submit pledge, Q&amp;A</w:t>
            </w:r>
          </w:p>
        </w:tc>
      </w:tr>
    </w:tbl>
    <w:p/>
    <w:p>
      <w:pPr>
        <w:pStyle w:val="Heading1"/>
      </w:pPr>
      <w:r>
        <w:t>Part 1 — Password Security (25 min)</w:t>
      </w:r>
    </w:p>
    <w:p>
      <w:r>
        <w:t>Strong passwords are your first line of defence. Complete the exercises below.</w:t>
      </w:r>
    </w:p>
    <w:p>
      <w:r>
        <w:rPr>
          <w:b/>
        </w:rPr>
        <w:t xml:space="preserve">Step 1. </w:t>
      </w:r>
      <w:r>
        <w:t>Open Windows Settings → Accounts → Sign-in options → Password</w:t>
      </w:r>
    </w:p>
    <w:p>
      <w:r>
        <w:rPr>
          <w:b/>
        </w:rPr>
        <w:t xml:space="preserve">Step 2. </w:t>
      </w:r>
      <w:r>
        <w:t>Review password requirements: 8+ characters, upper, lower, number, symbol</w:t>
      </w:r>
    </w:p>
    <w:p>
      <w:r>
        <w:rPr>
          <w:b/>
        </w:rPr>
        <w:t xml:space="preserve">Step 3. </w:t>
      </w:r>
      <w:r>
        <w:t>Use a passphrase: 4 random words + number + symbol (e.g. Mango#Cloud9River!)</w:t>
      </w:r>
    </w:p>
    <w:p>
      <w:r>
        <w:rPr>
          <w:b/>
        </w:rPr>
        <w:t xml:space="preserve">Step 4. </w:t>
      </w:r>
      <w:r>
        <w:t>NEVER reuse passwords across email, bank, and university accounts</w:t>
      </w:r>
    </w:p>
    <w:p>
      <w:r>
        <w:rPr>
          <w:b/>
        </w:rPr>
        <w:t xml:space="preserve">Step 5. </w:t>
      </w:r>
      <w:r>
        <w:t>Enable two-factor authentication (2FA) on email and cloud accounts</w:t>
      </w:r>
    </w:p>
    <w:p>
      <w:r>
        <w:rPr>
          <w:b/>
        </w:rPr>
        <w:t xml:space="preserve">Step 6. </w:t>
      </w:r>
      <w:r>
        <w:t>Write down password hints (not actual passwords) in a secure place</w:t>
      </w:r>
    </w:p>
    <w:p/>
    <w:p>
      <w:r>
        <w:t>Exercise: Rate these passwords (Strong / Weak / Medium):</w:t>
      </w:r>
    </w:p>
    <w:p>
      <w:r>
        <w:rPr>
          <w:rFonts w:ascii="Consolas" w:hAnsi="Consolas"/>
        </w:rPr>
        <w:t xml:space="preserve">  password123</w:t>
      </w:r>
      <w:r>
        <w:t xml:space="preserve">  →  Rating: ___________</w:t>
      </w:r>
    </w:p>
    <w:p>
      <w:r>
        <w:rPr>
          <w:rFonts w:ascii="Consolas" w:hAnsi="Consolas"/>
        </w:rPr>
        <w:t xml:space="preserve">  Av1@tion2026!</w:t>
      </w:r>
      <w:r>
        <w:t xml:space="preserve">  →  Rating: ___________</w:t>
      </w:r>
    </w:p>
    <w:p>
      <w:r>
        <w:rPr>
          <w:rFonts w:ascii="Consolas" w:hAnsi="Consolas"/>
        </w:rPr>
        <w:t xml:space="preserve">  12345678</w:t>
      </w:r>
      <w:r>
        <w:t xml:space="preserve">  →  Rating: ___________</w:t>
      </w:r>
    </w:p>
    <w:p>
      <w:r>
        <w:rPr>
          <w:rFonts w:ascii="Consolas" w:hAnsi="Consolas"/>
        </w:rPr>
        <w:t xml:space="preserve">  BSc_Avi@tion_SecA_2026</w:t>
      </w:r>
      <w:r>
        <w:t xml:space="preserve">  →  Rating: ___________</w:t>
      </w:r>
    </w:p>
    <w:p>
      <w:r>
        <w:rPr>
          <w:rFonts w:ascii="Consolas" w:hAnsi="Consolas"/>
        </w:rPr>
        <w:t xml:space="preserve">  qwerty</w:t>
      </w:r>
      <w:r>
        <w:t xml:space="preserve">  →  Rating: ___________</w:t>
      </w:r>
    </w:p>
    <w:p>
      <w:r>
        <w:rPr>
          <w:rFonts w:ascii="Consolas" w:hAnsi="Consolas"/>
        </w:rPr>
        <w:t xml:space="preserve">  MyDog$Name2026</w:t>
      </w:r>
      <w:r>
        <w:t xml:space="preserve">  →  Rating: ___________</w:t>
      </w:r>
    </w:p>
    <w:p>
      <w:pPr>
        <w:pStyle w:val="Heading1"/>
      </w:pPr>
      <w:r>
        <w:t>Part 2: Phishing Identification Exercise  (20 min)</w:t>
      </w:r>
    </w:p>
    <w:p>
      <w:r>
        <w:t>Read each scenario. Decide: SAFE or PHISHING? Write your answer and one reason.</w:t>
      </w:r>
    </w:p>
    <w:p>
      <w:pPr>
        <w:pStyle w:val="ListNumber"/>
      </w:pPr>
      <w:r>
        <w:t>Scenario 1:</w:t>
      </w:r>
    </w:p>
    <w:p>
      <w:r>
        <w:t>Email from 'DGCA-Notice@dgca-india.com' asking you to verify your pilot licence by clicking a link.</w:t>
      </w:r>
    </w:p>
    <w:p>
      <w:r>
        <w:t>Your answer: ___________  Reason: _________________________________</w:t>
      </w:r>
    </w:p>
    <w:p/>
    <w:p>
      <w:pPr>
        <w:pStyle w:val="ListNumber"/>
      </w:pPr>
      <w:r>
        <w:t>Scenario 2:</w:t>
      </w:r>
    </w:p>
    <w:p>
      <w:r>
        <w:t>Email from faculty@allianceuniversity.edu.in about tomorrow's lab schedule.</w:t>
      </w:r>
    </w:p>
    <w:p>
      <w:r>
        <w:t>Your answer: ___________  Reason: _________________________________</w:t>
      </w:r>
    </w:p>
    <w:p/>
    <w:p>
      <w:pPr>
        <w:pStyle w:val="ListNumber"/>
      </w:pPr>
      <w:r>
        <w:t>Scenario 3:</w:t>
      </w:r>
    </w:p>
    <w:p>
      <w:r>
        <w:t>SMS: 'Your bank account is locked! Click bit.ly/xyz123 to unlock immediately.'</w:t>
      </w:r>
    </w:p>
    <w:p>
      <w:r>
        <w:t>Your answer: ___________  Reason: _________________________________</w:t>
      </w:r>
    </w:p>
    <w:p/>
    <w:p>
      <w:pPr>
        <w:pStyle w:val="ListNumber"/>
      </w:pPr>
      <w:r>
        <w:t>Scenario 4:</w:t>
      </w:r>
    </w:p>
    <w:p>
      <w:r>
        <w:t>Pop-up: 'Your computer has 47 viruses! Call 1800-XXX-XXXX now!'</w:t>
      </w:r>
    </w:p>
    <w:p>
      <w:r>
        <w:t>Your answer: ___________  Reason: _________________________________</w:t>
      </w:r>
    </w:p>
    <w:p/>
    <w:p>
      <w:pPr>
        <w:pStyle w:val="ListNumber"/>
      </w:pPr>
      <w:r>
        <w:t>Scenario 5:</w:t>
      </w:r>
    </w:p>
    <w:p>
      <w:r>
        <w:t>Teams notification from your class group about assignment deadline.</w:t>
      </w:r>
    </w:p>
    <w:p>
      <w:r>
        <w:t>Your answer: ___________  Reason: _________________________________</w:t>
      </w:r>
    </w:p>
    <w:p/>
    <w:p>
      <w:r>
        <w:rPr>
          <w:b/>
          <w:color w:val="0B2340"/>
          <w:sz w:val="22"/>
        </w:rPr>
        <w:t>Phishing Red Flags — Memorise These</w:t>
      </w:r>
    </w:p>
    <w:p>
      <w:pPr>
        <w:pStyle w:val="ListBullet"/>
        <w:ind w:left="504"/>
      </w:pPr>
      <w:r>
        <w:rPr>
          <w:color w:val="546378"/>
          <w:sz w:val="20"/>
        </w:rPr>
        <w:t>Urgent language: 'Act now or account will be closed!'</w:t>
      </w:r>
    </w:p>
    <w:p>
      <w:pPr>
        <w:pStyle w:val="ListBullet"/>
        <w:ind w:left="504"/>
      </w:pPr>
      <w:r>
        <w:rPr>
          <w:color w:val="546378"/>
          <w:sz w:val="20"/>
        </w:rPr>
        <w:t>Unknown sender or misspelled email address (paypa1.com vs paypal.com)</w:t>
      </w:r>
    </w:p>
    <w:p>
      <w:pPr>
        <w:pStyle w:val="ListBullet"/>
        <w:ind w:left="504"/>
      </w:pPr>
      <w:r>
        <w:rPr>
          <w:color w:val="546378"/>
          <w:sz w:val="20"/>
        </w:rPr>
        <w:t>Requests for password, OTP, Aadhaar, or bank details</w:t>
      </w:r>
    </w:p>
    <w:p>
      <w:pPr>
        <w:pStyle w:val="ListBullet"/>
        <w:ind w:left="504"/>
      </w:pPr>
      <w:r>
        <w:rPr>
          <w:color w:val="546378"/>
          <w:sz w:val="20"/>
        </w:rPr>
        <w:t>Poor grammar and spelling mistakes</w:t>
      </w:r>
    </w:p>
    <w:p>
      <w:pPr>
        <w:pStyle w:val="ListBullet"/>
        <w:ind w:left="504"/>
      </w:pPr>
      <w:r>
        <w:rPr>
          <w:color w:val="546378"/>
          <w:sz w:val="20"/>
        </w:rPr>
        <w:t>Links that don't match displayed text (hover mouse to check real URL)</w:t>
      </w:r>
    </w:p>
    <w:p>
      <w:pPr>
        <w:pStyle w:val="ListBullet"/>
        <w:ind w:left="504"/>
      </w:pPr>
      <w:r>
        <w:rPr>
          <w:color w:val="546378"/>
          <w:sz w:val="20"/>
        </w:rPr>
        <w:t>Unexpected attachments (.exe, .zip from unknown senders)</w:t>
      </w:r>
    </w:p>
    <w:p>
      <w:pPr>
        <w:pStyle w:val="ListBullet"/>
        <w:ind w:left="504"/>
      </w:pPr>
      <w:r>
        <w:rPr>
          <w:color w:val="546378"/>
          <w:sz w:val="20"/>
        </w:rPr>
        <w:t>Too-good-to-be-true offers: free flights, lottery wins</w:t>
      </w:r>
    </w:p>
    <w:p>
      <w:pPr>
        <w:pStyle w:val="Heading1"/>
      </w:pPr>
      <w:r>
        <w:t>Part 3: Safe Online Communication  (20 min)</w:t>
      </w:r>
    </w:p>
    <w:p>
      <w:r>
        <w:t>Guidelines for professional online behaviour in aviation training:</w:t>
      </w:r>
    </w:p>
    <w:p>
      <w:pPr>
        <w:pStyle w:val="ListBullet"/>
      </w:pPr>
      <w:r>
        <w:t>Use your real name in Teams/Zoom — no nicknames in academic sessions</w:t>
      </w:r>
    </w:p>
    <w:p>
      <w:pPr>
        <w:pStyle w:val="ListBullet"/>
      </w:pPr>
      <w:r>
        <w:t>Mute microphone when not speaking — reduces background noise</w:t>
      </w:r>
    </w:p>
    <w:p>
      <w:pPr>
        <w:pStyle w:val="ListBullet"/>
      </w:pPr>
      <w:r>
        <w:t>Camera on during presentations and group discussions</w:t>
      </w:r>
    </w:p>
    <w:p>
      <w:pPr>
        <w:pStyle w:val="ListBullet"/>
      </w:pPr>
      <w:r>
        <w:t>Dress appropriately (at least business casual for video calls)</w:t>
      </w:r>
    </w:p>
    <w:p>
      <w:pPr>
        <w:pStyle w:val="ListBullet"/>
      </w:pPr>
      <w:r>
        <w:t>Do not share meeting links publicly on social media</w:t>
      </w:r>
    </w:p>
    <w:p>
      <w:pPr>
        <w:pStyle w:val="ListBullet"/>
      </w:pPr>
      <w:r>
        <w:t>Report inappropriate messages in class groups to faculty immediately</w:t>
      </w:r>
    </w:p>
    <w:p>
      <w:pPr>
        <w:pStyle w:val="ListBullet"/>
      </w:pPr>
      <w:r>
        <w:t>Never share screenshots of class chats without permission</w:t>
      </w:r>
    </w:p>
    <w:p>
      <w:pPr>
        <w:pStyle w:val="ListBullet"/>
      </w:pPr>
      <w:r>
        <w:t>Be respectful — same standards as face-to-face classroom</w:t>
      </w:r>
    </w:p>
    <w:p>
      <w:r>
        <w:br w:type="page"/>
      </w:r>
    </w:p>
    <w:p>
      <w:pPr>
        <w:pStyle w:val="Heading1"/>
      </w:pPr>
      <w:r>
        <w:t>Part 4 — My Cyber Safety Pledge</w:t>
      </w:r>
    </w:p>
    <w:p>
      <w:r>
        <w:t>Name: _________________________    Roll No: _____________</w:t>
      </w:r>
    </w:p>
    <w:p>
      <w:r>
        <w:t>Section: ______    Date: _________________________</w:t>
      </w:r>
    </w:p>
    <w:p/>
    <w:p>
      <w:r>
        <w:t>I, _________________________ (write your name), pledge to follow these cyber safety rules whenever I use computers and the internet:</w:t>
      </w:r>
    </w:p>
    <w:p>
      <w:pPr>
        <w:pStyle w:val="ListNumber"/>
      </w:pPr>
      <w:r>
        <w:t>1. I will use strong, unique passwords and never share them with anyone.</w:t>
      </w:r>
    </w:p>
    <w:p>
      <w:pPr>
        <w:pStyle w:val="ListNumber"/>
      </w:pPr>
      <w:r>
        <w:t>2. I will enable two-factor authentication on my email and cloud accounts.</w:t>
      </w:r>
    </w:p>
    <w:p>
      <w:pPr>
        <w:pStyle w:val="ListNumber"/>
      </w:pPr>
      <w:r>
        <w:t>3. I will not click on suspicious links in emails, SMS, or pop-up windows.</w:t>
      </w:r>
    </w:p>
    <w:p>
      <w:pPr>
        <w:pStyle w:val="ListNumber"/>
      </w:pPr>
      <w:r>
        <w:t>4. I will log out of email and cloud accounts on shared lab computers.</w:t>
      </w:r>
    </w:p>
    <w:p>
      <w:pPr>
        <w:pStyle w:val="ListNumber"/>
      </w:pPr>
      <w:r>
        <w:t>5. I will lock my screen (Win+L) when stepping away from my PC.</w:t>
      </w:r>
    </w:p>
    <w:p>
      <w:pPr>
        <w:pStyle w:val="ListNumber"/>
      </w:pPr>
      <w:r>
        <w:t>6. I will verify senders before opening email attachments.</w:t>
      </w:r>
    </w:p>
    <w:p>
      <w:pPr>
        <w:pStyle w:val="ListNumber"/>
      </w:pPr>
      <w:r>
        <w:t>7. I will keep my software and antivirus updated.</w:t>
      </w:r>
    </w:p>
    <w:p>
      <w:pPr>
        <w:pStyle w:val="ListNumber"/>
      </w:pPr>
      <w:r>
        <w:t>8. I will be respectful and professional in online classes (Teams/Zoom).</w:t>
      </w:r>
    </w:p>
    <w:p>
      <w:pPr>
        <w:pStyle w:val="ListNumber"/>
      </w:pPr>
      <w:r>
        <w:t>9. I will not download pirated software or visit illegal streaming sites.</w:t>
      </w:r>
    </w:p>
    <w:p>
      <w:pPr>
        <w:pStyle w:val="ListNumber"/>
      </w:pPr>
      <w:r>
        <w:t>10. I will report suspicious online activity to my faculty or IT support.</w:t>
      </w:r>
    </w:p>
    <w:p>
      <w:pPr>
        <w:pStyle w:val="ListNumber"/>
      </w:pPr>
      <w:r>
        <w:t>11. I will protect personal data — never post Aadhaar, passport, or bank details online.</w:t>
      </w:r>
    </w:p>
    <w:p>
      <w:pPr>
        <w:pStyle w:val="ListNumber"/>
      </w:pPr>
      <w:r>
        <w:t>12. I will think before I post — digital footprints last forever.</w:t>
      </w:r>
    </w:p>
    <w:p/>
    <w:p>
      <w:r>
        <w:t>Signature: _________________________</w:t>
      </w:r>
    </w:p>
    <w:p/>
    <w:p>
      <w:pPr>
        <w:pStyle w:val="Heading1"/>
      </w:pPr>
      <w:r>
        <w:t>Part 5: Course Reflection (10 min)  (10 min)</w:t>
      </w:r>
    </w:p>
    <w:p>
      <w:r>
        <w:t>Answer briefly — this helps faculty improve the course:</w:t>
      </w:r>
    </w:p>
    <w:p>
      <w:pPr>
        <w:pStyle w:val="ListNumber"/>
      </w:pPr>
      <w:r>
        <w:t>Which lab session was most useful for you? Why?</w:t>
      </w:r>
    </w:p>
    <w:p>
      <w:r>
        <w:t>_________________________________________________________</w:t>
      </w:r>
    </w:p>
    <w:p/>
    <w:p>
      <w:pPr>
        <w:pStyle w:val="ListNumber"/>
      </w:pPr>
      <w:r>
        <w:t>Which MS Office skill (Word/Excel/PowerPoint) will you use most in aviation career?</w:t>
      </w:r>
    </w:p>
    <w:p>
      <w:r>
        <w:t>_________________________________________________________</w:t>
      </w:r>
    </w:p>
    <w:p/>
    <w:p>
      <w:pPr>
        <w:pStyle w:val="ListNumber"/>
      </w:pPr>
      <w:r>
        <w:t>One thing you learned about cyber safety that surprised you:</w:t>
      </w:r>
    </w:p>
    <w:p>
      <w:r>
        <w:t>_________________________________________________________</w:t>
      </w:r>
    </w:p>
    <w:p/>
    <w:p>
      <w:pPr>
        <w:pStyle w:val="ListNumber"/>
      </w:pPr>
      <w:r>
        <w:t>What would you like to learn in Semester 2 computing?</w:t>
      </w:r>
    </w:p>
    <w:p>
      <w:r>
        <w:t>_________________________________________________________</w:t>
      </w:r>
    </w:p>
    <w:p/>
    <w:p>
      <w:pPr>
        <w:pStyle w:val="Heading2"/>
      </w:pPr>
      <w:r>
        <w:t>End-of-Session &amp; Course Checklist</w:t>
      </w:r>
    </w:p>
    <w:p>
      <w:r>
        <w:t>☐  Password exercise completed with ratings</w:t>
      </w:r>
    </w:p>
    <w:p>
      <w:r>
        <w:t>☐  All 5 phishing scenarios answered with reasons</w:t>
      </w:r>
    </w:p>
    <w:p>
      <w:r>
        <w:t>☐  Cyber Safety Pledge signed and dated</w:t>
      </w:r>
    </w:p>
    <w:p>
      <w:r>
        <w:t>☐  Course reflection questions answered</w:t>
      </w:r>
    </w:p>
    <w:p>
      <w:r>
        <w:t>☐  All semester lab files organised in ICS_Cloud folder</w:t>
      </w:r>
    </w:p>
    <w:p>
      <w:r>
        <w:t>☐  Saved as: Lab14_Cyber_Safety_Pledge_YourName.docx</w:t>
      </w:r>
    </w:p>
    <w:p>
      <w:r>
        <w:t>☐  Submitted to faculty before leaving lab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